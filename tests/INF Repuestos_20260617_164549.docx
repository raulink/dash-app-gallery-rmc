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Conteo de Grupos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Grupo</w:t>
            </w:r>
          </w:p>
        </w:tc>
        <w:tc>
          <w:tcPr>
            <w:tcW w:type="dxa" w:w="4320"/>
          </w:tcPr>
          <w:p>
            <w:r>
              <w:t>Cantidad</w:t>
            </w:r>
          </w:p>
        </w:tc>
      </w:tr>
      <w:tr>
        <w:tc>
          <w:tcPr>
            <w:tcW w:type="dxa" w:w="4320"/>
          </w:tcPr>
          <w:p>
            <w:r>
              <w:t>REPUESTOS</w:t>
            </w:r>
          </w:p>
        </w:tc>
        <w:tc>
          <w:tcPr>
            <w:tcW w:type="dxa" w:w="4320"/>
          </w:tcPr>
          <w:p>
            <w:r>
              <w:t>3229</w:t>
            </w:r>
          </w:p>
        </w:tc>
      </w:tr>
      <w:tr>
        <w:tc>
          <w:tcPr>
            <w:tcW w:type="dxa" w:w="4320"/>
          </w:tcPr>
          <w:p>
            <w:r>
              <w:t>INSUMOS</w:t>
            </w:r>
          </w:p>
        </w:tc>
        <w:tc>
          <w:tcPr>
            <w:tcW w:type="dxa" w:w="4320"/>
          </w:tcPr>
          <w:p>
            <w:r>
              <w:t>1288</w:t>
            </w:r>
          </w:p>
        </w:tc>
      </w:tr>
      <w:tr>
        <w:tc>
          <w:tcPr>
            <w:tcW w:type="dxa" w:w="4320"/>
          </w:tcPr>
          <w:p>
            <w:r>
              <w:t>HERRAMIENTAS</w:t>
            </w:r>
          </w:p>
        </w:tc>
        <w:tc>
          <w:tcPr>
            <w:tcW w:type="dxa" w:w="4320"/>
          </w:tcPr>
          <w:p>
            <w:r>
              <w:t>314</w:t>
            </w:r>
          </w:p>
        </w:tc>
      </w:tr>
      <w:tr>
        <w:tc>
          <w:tcPr>
            <w:tcW w:type="dxa" w:w="4320"/>
          </w:tcPr>
          <w:p>
            <w:r>
              <w:t>LUBRICANTES</w:t>
            </w:r>
          </w:p>
        </w:tc>
        <w:tc>
          <w:tcPr>
            <w:tcW w:type="dxa" w:w="4320"/>
          </w:tcPr>
          <w:p>
            <w:r>
              <w:t>174</w:t>
            </w:r>
          </w:p>
        </w:tc>
      </w:tr>
      <w:tr>
        <w:tc>
          <w:tcPr>
            <w:tcW w:type="dxa" w:w="4320"/>
          </w:tcPr>
          <w:p>
            <w:r>
              <w:t>ACCESORIOS</w:t>
            </w:r>
          </w:p>
        </w:tc>
        <w:tc>
          <w:tcPr>
            <w:tcW w:type="dxa" w:w="4320"/>
          </w:tcPr>
          <w:p>
            <w:r>
              <w:t>45</w:t>
            </w:r>
          </w:p>
        </w:tc>
      </w:tr>
    </w:tbl>
    <w:p>
      <w:pPr>
        <w:pStyle w:val="Heading1"/>
      </w:pPr>
      <w:r>
        <w:t>Conteo de Grupos - Gráfico</w:t>
      </w:r>
    </w:p>
    <w:p>
      <w:r>
        <w:drawing>
          <wp:inline xmlns:a="http://schemas.openxmlformats.org/drawingml/2006/main" xmlns:pic="http://schemas.openxmlformats.org/drawingml/2006/picture">
            <wp:extent cx="4572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eo_grupos_grafic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Conteo de Grupos - Gráfico</w:t>
      </w:r>
    </w:p>
    <w:p>
      <w:r>
        <w:drawing>
          <wp:inline xmlns:a="http://schemas.openxmlformats.org/drawingml/2006/main" xmlns:pic="http://schemas.openxmlformats.org/drawingml/2006/picture">
            <wp:extent cx="4572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eo_grupos_grafic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